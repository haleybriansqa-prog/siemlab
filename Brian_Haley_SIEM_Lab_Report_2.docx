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85D9" w14:textId="77777777" w:rsidR="00E86F47" w:rsidRDefault="00000000">
      <w:pPr>
        <w:spacing w:before="600"/>
        <w:jc w:val="center"/>
      </w:pPr>
      <w:r>
        <w:rPr>
          <w:rFonts w:ascii="Arial" w:hAnsi="Arial"/>
          <w:b/>
          <w:color w:val="1F497D"/>
          <w:sz w:val="48"/>
        </w:rPr>
        <w:t>SIEM LAB REPORT</w:t>
      </w:r>
    </w:p>
    <w:p w14:paraId="38D09B71" w14:textId="77777777" w:rsidR="00E86F47" w:rsidRDefault="00000000">
      <w:pPr>
        <w:jc w:val="center"/>
      </w:pPr>
      <w:r>
        <w:rPr>
          <w:rFonts w:ascii="Arial" w:hAnsi="Arial"/>
          <w:b/>
          <w:color w:val="404040"/>
          <w:sz w:val="28"/>
        </w:rPr>
        <w:t>Wazuh SIEM Deployment and Security Alert Analysis</w:t>
      </w:r>
    </w:p>
    <w:p w14:paraId="35E80E13" w14:textId="77777777" w:rsidR="00E86F47" w:rsidRDefault="00E86F47"/>
    <w:tbl>
      <w:tblPr>
        <w:tblStyle w:val="TableGrid"/>
        <w:tblW w:w="0" w:type="auto"/>
        <w:tblLook w:val="04A0" w:firstRow="1" w:lastRow="0" w:firstColumn="1" w:lastColumn="0" w:noHBand="0" w:noVBand="1"/>
      </w:tblPr>
      <w:tblGrid>
        <w:gridCol w:w="2847"/>
        <w:gridCol w:w="6503"/>
      </w:tblGrid>
      <w:tr w:rsidR="00E86F47" w14:paraId="673EC87D"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2270C872" w14:textId="77777777" w:rsidR="00E86F47" w:rsidRDefault="00000000">
            <w:r>
              <w:rPr>
                <w:rFonts w:ascii="Arial" w:hAnsi="Arial"/>
                <w:b/>
                <w:color w:val="FFFFFF"/>
                <w:sz w:val="20"/>
              </w:rPr>
              <w:t>Student Name</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5BC67336" w14:textId="77777777" w:rsidR="00E86F47" w:rsidRDefault="00000000">
            <w:r>
              <w:rPr>
                <w:rFonts w:ascii="Arial" w:hAnsi="Arial"/>
                <w:sz w:val="20"/>
              </w:rPr>
              <w:t>Brian Haley</w:t>
            </w:r>
          </w:p>
        </w:tc>
      </w:tr>
      <w:tr w:rsidR="00E86F47" w14:paraId="20BC495B"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6E9E567F" w14:textId="77777777" w:rsidR="00E86F47" w:rsidRDefault="00000000">
            <w:r>
              <w:rPr>
                <w:rFonts w:ascii="Arial" w:hAnsi="Arial"/>
                <w:b/>
                <w:color w:val="FFFFFF"/>
                <w:sz w:val="20"/>
              </w:rPr>
              <w:t>Date</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4B694657" w14:textId="77777777" w:rsidR="00E86F47" w:rsidRDefault="00000000">
            <w:r>
              <w:rPr>
                <w:rFonts w:ascii="Arial" w:hAnsi="Arial"/>
                <w:sz w:val="20"/>
              </w:rPr>
              <w:t>May 30, 2026</w:t>
            </w:r>
          </w:p>
        </w:tc>
      </w:tr>
      <w:tr w:rsidR="00E86F47" w14:paraId="2E400D01"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7256E20D" w14:textId="77777777" w:rsidR="00E86F47" w:rsidRDefault="00000000">
            <w:r>
              <w:rPr>
                <w:rFonts w:ascii="Arial" w:hAnsi="Arial"/>
                <w:b/>
                <w:color w:val="FFFFFF"/>
                <w:sz w:val="20"/>
              </w:rPr>
              <w:t>Course</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0A2AFD32" w14:textId="77777777" w:rsidR="00E86F47" w:rsidRDefault="00000000">
            <w:r>
              <w:rPr>
                <w:rFonts w:ascii="Arial" w:hAnsi="Arial"/>
                <w:sz w:val="20"/>
              </w:rPr>
              <w:t>Security Engineering Lab</w:t>
            </w:r>
          </w:p>
        </w:tc>
      </w:tr>
      <w:tr w:rsidR="00E86F47" w14:paraId="1F28DBE7"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6A3FAEC9" w14:textId="77777777" w:rsidR="00E86F47" w:rsidRDefault="00000000">
            <w:r>
              <w:rPr>
                <w:rFonts w:ascii="Arial" w:hAnsi="Arial"/>
                <w:b/>
                <w:color w:val="FFFFFF"/>
                <w:sz w:val="20"/>
              </w:rPr>
              <w:t>Project</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2821438A" w14:textId="77777777" w:rsidR="00E86F47" w:rsidRDefault="00000000">
            <w:r>
              <w:rPr>
                <w:rFonts w:ascii="Arial" w:hAnsi="Arial"/>
                <w:sz w:val="20"/>
              </w:rPr>
              <w:t>02 - SIEM Lab</w:t>
            </w:r>
          </w:p>
        </w:tc>
      </w:tr>
      <w:tr w:rsidR="00E86F47" w14:paraId="4C2E4626"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7D88ED6E" w14:textId="77777777" w:rsidR="00E86F47" w:rsidRDefault="00000000">
            <w:r>
              <w:rPr>
                <w:rFonts w:ascii="Arial" w:hAnsi="Arial"/>
                <w:b/>
                <w:color w:val="FFFFFF"/>
                <w:sz w:val="20"/>
              </w:rPr>
              <w:t>SIEM Platform</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09097DDD" w14:textId="77777777" w:rsidR="00E86F47" w:rsidRDefault="00000000">
            <w:r>
              <w:rPr>
                <w:rFonts w:ascii="Arial" w:hAnsi="Arial"/>
                <w:sz w:val="20"/>
              </w:rPr>
              <w:t>Wazuh 4.7 (Open Source)</w:t>
            </w:r>
          </w:p>
        </w:tc>
      </w:tr>
      <w:tr w:rsidR="00E86F47" w14:paraId="7905583A"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264608DB" w14:textId="77777777" w:rsidR="00E86F47" w:rsidRDefault="00000000">
            <w:r>
              <w:rPr>
                <w:rFonts w:ascii="Arial" w:hAnsi="Arial"/>
                <w:b/>
                <w:color w:val="FFFFFF"/>
                <w:sz w:val="20"/>
              </w:rPr>
              <w:t>Environment</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67CE865C" w14:textId="77777777" w:rsidR="00E86F47" w:rsidRDefault="00000000">
            <w:r>
              <w:rPr>
                <w:rFonts w:ascii="Arial" w:hAnsi="Arial"/>
                <w:sz w:val="20"/>
              </w:rPr>
              <w:t>VirtualBox on macOS</w:t>
            </w:r>
          </w:p>
        </w:tc>
      </w:tr>
    </w:tbl>
    <w:p w14:paraId="5D169CFC" w14:textId="77777777" w:rsidR="00E86F47" w:rsidRDefault="00E86F47"/>
    <w:p w14:paraId="47914963" w14:textId="77777777" w:rsidR="00E86F47" w:rsidRDefault="00000000">
      <w:r>
        <w:br w:type="page"/>
      </w:r>
    </w:p>
    <w:p w14:paraId="2BB92CA3" w14:textId="77777777" w:rsidR="00E86F47" w:rsidRDefault="00000000">
      <w:pPr>
        <w:pBdr>
          <w:bottom w:val="single" w:sz="6" w:space="1" w:color="1F497D"/>
        </w:pBdr>
        <w:spacing w:before="280" w:after="80"/>
      </w:pPr>
      <w:r>
        <w:rPr>
          <w:rFonts w:ascii="Arial" w:hAnsi="Arial"/>
          <w:b/>
          <w:color w:val="1F497D"/>
          <w:sz w:val="28"/>
        </w:rPr>
        <w:lastRenderedPageBreak/>
        <w:t>1. Project Overview</w:t>
      </w:r>
    </w:p>
    <w:p w14:paraId="79F2429A" w14:textId="77777777" w:rsidR="00E86F47" w:rsidRDefault="00000000">
      <w:pPr>
        <w:spacing w:before="40" w:after="120"/>
      </w:pPr>
      <w:r>
        <w:rPr>
          <w:rFonts w:ascii="Arial" w:hAnsi="Arial"/>
        </w:rPr>
        <w:t>This lab involved deploying a full Security Information and Event Management (SIEM) system using Wazuh, an open-source security platform. The goal was to install a Wazuh server, connect security agents, generate real security alerts, and practice triaging those alerts as a SOC analyst would in a real enterprise environment.</w:t>
      </w:r>
    </w:p>
    <w:p w14:paraId="5DF20288" w14:textId="77777777" w:rsidR="00E86F47" w:rsidRDefault="00000000">
      <w:pPr>
        <w:spacing w:before="40" w:after="120"/>
      </w:pPr>
      <w:r>
        <w:rPr>
          <w:rFonts w:ascii="Arial" w:hAnsi="Arial"/>
        </w:rPr>
        <w:t>Wazuh provides intrusion detection, log analysis, vulnerability detection, and compliance monitoring capabilities. It is used by thousands of organizations worldwide and is a highly relevant tool for entry-level SOC analysts to understand.</w:t>
      </w:r>
    </w:p>
    <w:p w14:paraId="28580D86" w14:textId="77777777" w:rsidR="00E86F47" w:rsidRDefault="00000000">
      <w:pPr>
        <w:pBdr>
          <w:bottom w:val="single" w:sz="6" w:space="1" w:color="1F497D"/>
        </w:pBdr>
        <w:spacing w:before="280" w:after="80"/>
      </w:pPr>
      <w:r>
        <w:rPr>
          <w:rFonts w:ascii="Arial" w:hAnsi="Arial"/>
          <w:b/>
          <w:color w:val="1F497D"/>
          <w:sz w:val="28"/>
        </w:rPr>
        <w:t>2. Environment Setup</w:t>
      </w:r>
    </w:p>
    <w:p w14:paraId="550B99A8" w14:textId="77777777" w:rsidR="00E86F47" w:rsidRDefault="00000000">
      <w:pPr>
        <w:spacing w:before="160" w:after="40"/>
      </w:pPr>
      <w:r>
        <w:rPr>
          <w:rFonts w:ascii="Arial" w:hAnsi="Arial"/>
          <w:b/>
          <w:color w:val="2E74B5"/>
          <w:sz w:val="24"/>
        </w:rPr>
        <w:t>2.1 Hardware</w:t>
      </w:r>
    </w:p>
    <w:tbl>
      <w:tblPr>
        <w:tblStyle w:val="TableGrid"/>
        <w:tblW w:w="0" w:type="auto"/>
        <w:tblLook w:val="04A0" w:firstRow="1" w:lastRow="0" w:firstColumn="1" w:lastColumn="0" w:noHBand="0" w:noVBand="1"/>
      </w:tblPr>
      <w:tblGrid>
        <w:gridCol w:w="2849"/>
        <w:gridCol w:w="6501"/>
      </w:tblGrid>
      <w:tr w:rsidR="00E86F47" w14:paraId="06C073B1"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3912A2EA" w14:textId="77777777" w:rsidR="00E86F47" w:rsidRDefault="00000000">
            <w:r>
              <w:rPr>
                <w:rFonts w:ascii="Arial" w:hAnsi="Arial"/>
                <w:b/>
                <w:color w:val="FFFFFF"/>
                <w:sz w:val="20"/>
              </w:rPr>
              <w:t>Host Machine</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1B00BF88" w14:textId="77777777" w:rsidR="00E86F47" w:rsidRDefault="00000000">
            <w:r>
              <w:rPr>
                <w:rFonts w:ascii="Arial" w:hAnsi="Arial"/>
                <w:sz w:val="20"/>
              </w:rPr>
              <w:t>Apple Mac (macOS)</w:t>
            </w:r>
          </w:p>
        </w:tc>
      </w:tr>
      <w:tr w:rsidR="00E86F47" w14:paraId="042C97AA"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2022F205" w14:textId="77777777" w:rsidR="00E86F47" w:rsidRDefault="00000000">
            <w:r>
              <w:rPr>
                <w:rFonts w:ascii="Arial" w:hAnsi="Arial"/>
                <w:b/>
                <w:color w:val="FFFFFF"/>
                <w:sz w:val="20"/>
              </w:rPr>
              <w:t>Processor</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77AB5D70" w14:textId="77777777" w:rsidR="00E86F47" w:rsidRDefault="00000000">
            <w:r>
              <w:rPr>
                <w:rFonts w:ascii="Arial" w:hAnsi="Arial"/>
                <w:sz w:val="20"/>
              </w:rPr>
              <w:t>3.3 GHz 6-Core Intel Core i5</w:t>
            </w:r>
          </w:p>
        </w:tc>
      </w:tr>
      <w:tr w:rsidR="00E86F47" w14:paraId="29E654AB"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3DC2FF8B" w14:textId="77777777" w:rsidR="00E86F47" w:rsidRDefault="00000000">
            <w:r>
              <w:rPr>
                <w:rFonts w:ascii="Arial" w:hAnsi="Arial"/>
                <w:b/>
                <w:color w:val="FFFFFF"/>
                <w:sz w:val="20"/>
              </w:rPr>
              <w:t>RAM</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7CD24678" w14:textId="77777777" w:rsidR="00E86F47" w:rsidRDefault="00000000">
            <w:r>
              <w:rPr>
                <w:rFonts w:ascii="Arial" w:hAnsi="Arial"/>
                <w:sz w:val="20"/>
              </w:rPr>
              <w:t>8 GB 2667 MHz DDR4</w:t>
            </w:r>
          </w:p>
        </w:tc>
      </w:tr>
      <w:tr w:rsidR="00E86F47" w14:paraId="39AEBD4C"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044AED54" w14:textId="77777777" w:rsidR="00E86F47" w:rsidRDefault="00000000">
            <w:r>
              <w:rPr>
                <w:rFonts w:ascii="Arial" w:hAnsi="Arial"/>
                <w:b/>
                <w:color w:val="FFFFFF"/>
                <w:sz w:val="20"/>
              </w:rPr>
              <w:t>Virtualization Software</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497F74C0" w14:textId="77777777" w:rsidR="00E86F47" w:rsidRDefault="00000000">
            <w:r>
              <w:rPr>
                <w:rFonts w:ascii="Arial" w:hAnsi="Arial"/>
                <w:sz w:val="20"/>
              </w:rPr>
              <w:t>Oracle VirtualBox</w:t>
            </w:r>
          </w:p>
        </w:tc>
      </w:tr>
    </w:tbl>
    <w:p w14:paraId="7FA0D463" w14:textId="77777777" w:rsidR="00E86F47" w:rsidRDefault="00E86F47"/>
    <w:p w14:paraId="5800DA9E" w14:textId="77777777" w:rsidR="00E86F47" w:rsidRDefault="00000000">
      <w:pPr>
        <w:spacing w:before="160" w:after="40"/>
      </w:pPr>
      <w:r>
        <w:rPr>
          <w:rFonts w:ascii="Arial" w:hAnsi="Arial"/>
          <w:b/>
          <w:color w:val="2E74B5"/>
          <w:sz w:val="24"/>
        </w:rPr>
        <w:t>2.2 Virtual Machines</w:t>
      </w:r>
    </w:p>
    <w:tbl>
      <w:tblPr>
        <w:tblStyle w:val="TableGrid"/>
        <w:tblW w:w="0" w:type="auto"/>
        <w:tblLook w:val="04A0" w:firstRow="1" w:lastRow="0" w:firstColumn="1" w:lastColumn="0" w:noHBand="0" w:noVBand="1"/>
      </w:tblPr>
      <w:tblGrid>
        <w:gridCol w:w="2338"/>
        <w:gridCol w:w="2337"/>
        <w:gridCol w:w="2337"/>
        <w:gridCol w:w="2338"/>
      </w:tblGrid>
      <w:tr w:rsidR="00E86F47" w14:paraId="639DEB9E" w14:textId="77777777">
        <w:tc>
          <w:tcPr>
            <w:tcW w:w="2340" w:type="dxa"/>
            <w:tcBorders>
              <w:top w:val="single" w:sz="4" w:space="0" w:color="AAAAAA"/>
              <w:left w:val="single" w:sz="4" w:space="0" w:color="AAAAAA"/>
              <w:bottom w:val="single" w:sz="4" w:space="0" w:color="AAAAAA"/>
              <w:right w:val="single" w:sz="4" w:space="0" w:color="AAAAAA"/>
            </w:tcBorders>
            <w:shd w:val="clear" w:color="auto" w:fill="1F497D"/>
          </w:tcPr>
          <w:p w14:paraId="33CFB498" w14:textId="77777777" w:rsidR="00E86F47" w:rsidRDefault="00000000">
            <w:r>
              <w:rPr>
                <w:rFonts w:ascii="Arial" w:hAnsi="Arial"/>
                <w:b/>
                <w:color w:val="FFFFFF"/>
                <w:sz w:val="20"/>
              </w:rPr>
              <w:t>VM</w:t>
            </w:r>
          </w:p>
        </w:tc>
        <w:tc>
          <w:tcPr>
            <w:tcW w:w="2340" w:type="dxa"/>
            <w:tcBorders>
              <w:top w:val="single" w:sz="4" w:space="0" w:color="AAAAAA"/>
              <w:left w:val="single" w:sz="4" w:space="0" w:color="AAAAAA"/>
              <w:bottom w:val="single" w:sz="4" w:space="0" w:color="AAAAAA"/>
              <w:right w:val="single" w:sz="4" w:space="0" w:color="AAAAAA"/>
            </w:tcBorders>
            <w:shd w:val="clear" w:color="auto" w:fill="1F497D"/>
          </w:tcPr>
          <w:p w14:paraId="424FF2DA" w14:textId="77777777" w:rsidR="00E86F47" w:rsidRDefault="00000000">
            <w:r>
              <w:rPr>
                <w:rFonts w:ascii="Arial" w:hAnsi="Arial"/>
                <w:b/>
                <w:color w:val="FFFFFF"/>
                <w:sz w:val="20"/>
              </w:rPr>
              <w:t>OS</w:t>
            </w:r>
          </w:p>
        </w:tc>
        <w:tc>
          <w:tcPr>
            <w:tcW w:w="2340" w:type="dxa"/>
            <w:tcBorders>
              <w:top w:val="single" w:sz="4" w:space="0" w:color="AAAAAA"/>
              <w:left w:val="single" w:sz="4" w:space="0" w:color="AAAAAA"/>
              <w:bottom w:val="single" w:sz="4" w:space="0" w:color="AAAAAA"/>
              <w:right w:val="single" w:sz="4" w:space="0" w:color="AAAAAA"/>
            </w:tcBorders>
            <w:shd w:val="clear" w:color="auto" w:fill="1F497D"/>
          </w:tcPr>
          <w:p w14:paraId="1024618D" w14:textId="77777777" w:rsidR="00E86F47" w:rsidRDefault="00000000">
            <w:r>
              <w:rPr>
                <w:rFonts w:ascii="Arial" w:hAnsi="Arial"/>
                <w:b/>
                <w:color w:val="FFFFFF"/>
                <w:sz w:val="20"/>
              </w:rPr>
              <w:t>RAM</w:t>
            </w:r>
          </w:p>
        </w:tc>
        <w:tc>
          <w:tcPr>
            <w:tcW w:w="2340" w:type="dxa"/>
            <w:tcBorders>
              <w:top w:val="single" w:sz="4" w:space="0" w:color="AAAAAA"/>
              <w:left w:val="single" w:sz="4" w:space="0" w:color="AAAAAA"/>
              <w:bottom w:val="single" w:sz="4" w:space="0" w:color="AAAAAA"/>
              <w:right w:val="single" w:sz="4" w:space="0" w:color="AAAAAA"/>
            </w:tcBorders>
            <w:shd w:val="clear" w:color="auto" w:fill="1F497D"/>
          </w:tcPr>
          <w:p w14:paraId="5EBF1538" w14:textId="77777777" w:rsidR="00E86F47" w:rsidRDefault="00000000">
            <w:r>
              <w:rPr>
                <w:rFonts w:ascii="Arial" w:hAnsi="Arial"/>
                <w:b/>
                <w:color w:val="FFFFFF"/>
                <w:sz w:val="20"/>
              </w:rPr>
              <w:t>Role</w:t>
            </w:r>
          </w:p>
        </w:tc>
      </w:tr>
      <w:tr w:rsidR="00E86F47" w14:paraId="19AB79FD" w14:textId="77777777">
        <w:tc>
          <w:tcPr>
            <w:tcW w:w="2340" w:type="dxa"/>
            <w:tcBorders>
              <w:top w:val="single" w:sz="4" w:space="0" w:color="AAAAAA"/>
              <w:left w:val="single" w:sz="4" w:space="0" w:color="AAAAAA"/>
              <w:bottom w:val="single" w:sz="4" w:space="0" w:color="AAAAAA"/>
              <w:right w:val="single" w:sz="4" w:space="0" w:color="AAAAAA"/>
            </w:tcBorders>
            <w:shd w:val="clear" w:color="auto" w:fill="F5F5F5"/>
          </w:tcPr>
          <w:p w14:paraId="3C650A47" w14:textId="77777777" w:rsidR="00E86F47" w:rsidRDefault="00000000">
            <w:r>
              <w:rPr>
                <w:rFonts w:ascii="Arial" w:hAnsi="Arial"/>
                <w:sz w:val="20"/>
              </w:rPr>
              <w:t>Wazuh Server</w:t>
            </w:r>
          </w:p>
        </w:tc>
        <w:tc>
          <w:tcPr>
            <w:tcW w:w="2340" w:type="dxa"/>
            <w:tcBorders>
              <w:top w:val="single" w:sz="4" w:space="0" w:color="AAAAAA"/>
              <w:left w:val="single" w:sz="4" w:space="0" w:color="AAAAAA"/>
              <w:bottom w:val="single" w:sz="4" w:space="0" w:color="AAAAAA"/>
              <w:right w:val="single" w:sz="4" w:space="0" w:color="AAAAAA"/>
            </w:tcBorders>
            <w:shd w:val="clear" w:color="auto" w:fill="F5F5F5"/>
          </w:tcPr>
          <w:p w14:paraId="0B4825A1" w14:textId="77777777" w:rsidR="00E86F47" w:rsidRDefault="00000000">
            <w:r>
              <w:rPr>
                <w:rFonts w:ascii="Arial" w:hAnsi="Arial"/>
                <w:sz w:val="20"/>
              </w:rPr>
              <w:t>Ubuntu 22.04 LTS</w:t>
            </w:r>
          </w:p>
        </w:tc>
        <w:tc>
          <w:tcPr>
            <w:tcW w:w="2340" w:type="dxa"/>
            <w:tcBorders>
              <w:top w:val="single" w:sz="4" w:space="0" w:color="AAAAAA"/>
              <w:left w:val="single" w:sz="4" w:space="0" w:color="AAAAAA"/>
              <w:bottom w:val="single" w:sz="4" w:space="0" w:color="AAAAAA"/>
              <w:right w:val="single" w:sz="4" w:space="0" w:color="AAAAAA"/>
            </w:tcBorders>
            <w:shd w:val="clear" w:color="auto" w:fill="F5F5F5"/>
          </w:tcPr>
          <w:p w14:paraId="69D8512D" w14:textId="77777777" w:rsidR="00E86F47" w:rsidRDefault="00000000">
            <w:r>
              <w:rPr>
                <w:rFonts w:ascii="Arial" w:hAnsi="Arial"/>
                <w:sz w:val="20"/>
              </w:rPr>
              <w:t>4 GB</w:t>
            </w:r>
          </w:p>
        </w:tc>
        <w:tc>
          <w:tcPr>
            <w:tcW w:w="2340" w:type="dxa"/>
            <w:tcBorders>
              <w:top w:val="single" w:sz="4" w:space="0" w:color="AAAAAA"/>
              <w:left w:val="single" w:sz="4" w:space="0" w:color="AAAAAA"/>
              <w:bottom w:val="single" w:sz="4" w:space="0" w:color="AAAAAA"/>
              <w:right w:val="single" w:sz="4" w:space="0" w:color="AAAAAA"/>
            </w:tcBorders>
            <w:shd w:val="clear" w:color="auto" w:fill="F5F5F5"/>
          </w:tcPr>
          <w:p w14:paraId="2AAF1453" w14:textId="77777777" w:rsidR="00E86F47" w:rsidRDefault="00000000">
            <w:r>
              <w:rPr>
                <w:rFonts w:ascii="Arial" w:hAnsi="Arial"/>
                <w:sz w:val="20"/>
              </w:rPr>
              <w:t>SIEM Server + Dashboard</w:t>
            </w:r>
          </w:p>
        </w:tc>
      </w:tr>
      <w:tr w:rsidR="00E86F47" w14:paraId="1B712923"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62739D79" w14:textId="77777777" w:rsidR="00E86F47" w:rsidRDefault="00000000">
            <w:r>
              <w:rPr>
                <w:rFonts w:ascii="Arial" w:hAnsi="Arial"/>
                <w:sz w:val="20"/>
              </w:rPr>
              <w:t>Kali Linux Agent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086D1E80" w14:textId="77777777" w:rsidR="00E86F47" w:rsidRDefault="00000000">
            <w:r>
              <w:rPr>
                <w:rFonts w:ascii="Arial" w:hAnsi="Arial"/>
                <w:sz w:val="20"/>
              </w:rPr>
              <w:t>Kali Linux</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5D37CB6C" w14:textId="77777777" w:rsidR="00E86F47" w:rsidRDefault="00000000">
            <w:r>
              <w:rPr>
                <w:rFonts w:ascii="Arial" w:hAnsi="Arial"/>
                <w:sz w:val="20"/>
              </w:rPr>
              <w:t>1 GB</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4083CD8B" w14:textId="77777777" w:rsidR="00E86F47" w:rsidRDefault="00000000">
            <w:r>
              <w:rPr>
                <w:rFonts w:ascii="Arial" w:hAnsi="Arial"/>
                <w:sz w:val="20"/>
              </w:rPr>
              <w:t>Attack simulation + Linux agent</w:t>
            </w:r>
          </w:p>
        </w:tc>
      </w:tr>
      <w:tr w:rsidR="00E86F47" w14:paraId="3A0ACD61" w14:textId="77777777">
        <w:tc>
          <w:tcPr>
            <w:tcW w:w="2340" w:type="dxa"/>
            <w:tcBorders>
              <w:top w:val="single" w:sz="4" w:space="0" w:color="AAAAAA"/>
              <w:left w:val="single" w:sz="4" w:space="0" w:color="AAAAAA"/>
              <w:bottom w:val="single" w:sz="4" w:space="0" w:color="AAAAAA"/>
              <w:right w:val="single" w:sz="4" w:space="0" w:color="AAAAAA"/>
            </w:tcBorders>
            <w:shd w:val="clear" w:color="auto" w:fill="F5F5F5"/>
          </w:tcPr>
          <w:p w14:paraId="5F43DCCF" w14:textId="77777777" w:rsidR="00E86F47" w:rsidRDefault="00000000">
            <w:r>
              <w:rPr>
                <w:rFonts w:ascii="Arial" w:hAnsi="Arial"/>
                <w:sz w:val="20"/>
              </w:rPr>
              <w:t>Windows Agent</w:t>
            </w:r>
          </w:p>
        </w:tc>
        <w:tc>
          <w:tcPr>
            <w:tcW w:w="2340" w:type="dxa"/>
            <w:tcBorders>
              <w:top w:val="single" w:sz="4" w:space="0" w:color="AAAAAA"/>
              <w:left w:val="single" w:sz="4" w:space="0" w:color="AAAAAA"/>
              <w:bottom w:val="single" w:sz="4" w:space="0" w:color="AAAAAA"/>
              <w:right w:val="single" w:sz="4" w:space="0" w:color="AAAAAA"/>
            </w:tcBorders>
            <w:shd w:val="clear" w:color="auto" w:fill="F5F5F5"/>
          </w:tcPr>
          <w:p w14:paraId="497ADAC6" w14:textId="77777777" w:rsidR="00E86F47" w:rsidRDefault="00000000">
            <w:r>
              <w:rPr>
                <w:rFonts w:ascii="Arial" w:hAnsi="Arial"/>
                <w:sz w:val="20"/>
              </w:rPr>
              <w:t>N/A</w:t>
            </w:r>
          </w:p>
        </w:tc>
        <w:tc>
          <w:tcPr>
            <w:tcW w:w="2340" w:type="dxa"/>
            <w:tcBorders>
              <w:top w:val="single" w:sz="4" w:space="0" w:color="AAAAAA"/>
              <w:left w:val="single" w:sz="4" w:space="0" w:color="AAAAAA"/>
              <w:bottom w:val="single" w:sz="4" w:space="0" w:color="AAAAAA"/>
              <w:right w:val="single" w:sz="4" w:space="0" w:color="AAAAAA"/>
            </w:tcBorders>
            <w:shd w:val="clear" w:color="auto" w:fill="F5F5F5"/>
          </w:tcPr>
          <w:p w14:paraId="0927B526" w14:textId="77777777" w:rsidR="00E86F47" w:rsidRDefault="00000000">
            <w:r>
              <w:rPr>
                <w:rFonts w:ascii="Arial" w:hAnsi="Arial"/>
                <w:sz w:val="20"/>
              </w:rPr>
              <w:t>N/A</w:t>
            </w:r>
          </w:p>
        </w:tc>
        <w:tc>
          <w:tcPr>
            <w:tcW w:w="2340" w:type="dxa"/>
            <w:tcBorders>
              <w:top w:val="single" w:sz="4" w:space="0" w:color="AAAAAA"/>
              <w:left w:val="single" w:sz="4" w:space="0" w:color="AAAAAA"/>
              <w:bottom w:val="single" w:sz="4" w:space="0" w:color="AAAAAA"/>
              <w:right w:val="single" w:sz="4" w:space="0" w:color="AAAAAA"/>
            </w:tcBorders>
            <w:shd w:val="clear" w:color="auto" w:fill="F5F5F5"/>
          </w:tcPr>
          <w:p w14:paraId="535D36C4" w14:textId="77777777" w:rsidR="00E86F47" w:rsidRDefault="00000000">
            <w:r>
              <w:rPr>
                <w:rFonts w:ascii="Arial" w:hAnsi="Arial"/>
                <w:sz w:val="20"/>
              </w:rPr>
              <w:t>Not available — no Windows machine (noted for teacher)</w:t>
            </w:r>
          </w:p>
        </w:tc>
      </w:tr>
    </w:tbl>
    <w:p w14:paraId="4B75C35A" w14:textId="77777777" w:rsidR="00E86F47" w:rsidRDefault="00E86F47"/>
    <w:p w14:paraId="7FD4279D" w14:textId="77777777" w:rsidR="00E86F47" w:rsidRDefault="00000000">
      <w:pPr>
        <w:spacing w:before="160" w:after="40"/>
      </w:pPr>
      <w:r>
        <w:rPr>
          <w:rFonts w:ascii="Arial" w:hAnsi="Arial"/>
          <w:b/>
          <w:color w:val="2E74B5"/>
          <w:sz w:val="24"/>
        </w:rPr>
        <w:t>2.3 Network Configuration</w:t>
      </w:r>
    </w:p>
    <w:p w14:paraId="09009CA9" w14:textId="77777777" w:rsidR="00E86F47" w:rsidRDefault="00000000">
      <w:pPr>
        <w:spacing w:before="40" w:after="120"/>
      </w:pPr>
      <w:r>
        <w:rPr>
          <w:rFonts w:ascii="Arial" w:hAnsi="Arial"/>
        </w:rPr>
        <w:t>All VMs were configured with Bridged Adapter networking in VirtualBox, placing them on the same local network as the host Mac. This allowed the Wazuh agents to communicate with the Wazuh server and allowed the Mac browser to access the Wazuh dashboard.</w:t>
      </w:r>
    </w:p>
    <w:tbl>
      <w:tblPr>
        <w:tblStyle w:val="TableGrid"/>
        <w:tblW w:w="0" w:type="auto"/>
        <w:tblLook w:val="04A0" w:firstRow="1" w:lastRow="0" w:firstColumn="1" w:lastColumn="0" w:noHBand="0" w:noVBand="1"/>
      </w:tblPr>
      <w:tblGrid>
        <w:gridCol w:w="2839"/>
        <w:gridCol w:w="6511"/>
      </w:tblGrid>
      <w:tr w:rsidR="00E86F47" w14:paraId="0B238E70"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7786C526" w14:textId="77777777" w:rsidR="00E86F47" w:rsidRDefault="00000000">
            <w:r>
              <w:rPr>
                <w:rFonts w:ascii="Arial" w:hAnsi="Arial"/>
                <w:b/>
                <w:color w:val="FFFFFF"/>
                <w:sz w:val="20"/>
              </w:rPr>
              <w:t>Wazuh Server IP</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08464722" w14:textId="77777777" w:rsidR="00E86F47" w:rsidRDefault="00000000">
            <w:r>
              <w:rPr>
                <w:rFonts w:ascii="Arial" w:hAnsi="Arial"/>
                <w:sz w:val="20"/>
              </w:rPr>
              <w:t>192.168.1.228</w:t>
            </w:r>
          </w:p>
        </w:tc>
      </w:tr>
      <w:tr w:rsidR="00E86F47" w14:paraId="2B0DB71C"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6E1C232B" w14:textId="77777777" w:rsidR="00E86F47" w:rsidRDefault="00000000">
            <w:r>
              <w:rPr>
                <w:rFonts w:ascii="Arial" w:hAnsi="Arial"/>
                <w:b/>
                <w:color w:val="FFFFFF"/>
                <w:sz w:val="20"/>
              </w:rPr>
              <w:t>Kali Linux IP</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487E2993" w14:textId="77777777" w:rsidR="00E86F47" w:rsidRDefault="00000000">
            <w:r>
              <w:rPr>
                <w:rFonts w:ascii="Arial" w:hAnsi="Arial"/>
                <w:sz w:val="20"/>
              </w:rPr>
              <w:t>192.168.1.229</w:t>
            </w:r>
          </w:p>
        </w:tc>
      </w:tr>
      <w:tr w:rsidR="00E86F47" w14:paraId="233541DB"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48366452" w14:textId="77777777" w:rsidR="00E86F47" w:rsidRDefault="00000000">
            <w:r>
              <w:rPr>
                <w:rFonts w:ascii="Arial" w:hAnsi="Arial"/>
                <w:b/>
                <w:color w:val="FFFFFF"/>
                <w:sz w:val="20"/>
              </w:rPr>
              <w:t>Dashboard URL</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69B36BA3" w14:textId="77777777" w:rsidR="00E86F47" w:rsidRDefault="00000000">
            <w:r>
              <w:rPr>
                <w:rFonts w:ascii="Arial" w:hAnsi="Arial"/>
                <w:sz w:val="20"/>
              </w:rPr>
              <w:t>https://192.168.1.228</w:t>
            </w:r>
          </w:p>
        </w:tc>
      </w:tr>
    </w:tbl>
    <w:p w14:paraId="4D2C28C7" w14:textId="77777777" w:rsidR="00E86F47" w:rsidRDefault="00E86F47"/>
    <w:p w14:paraId="3225394E" w14:textId="77777777" w:rsidR="00E86F47" w:rsidRDefault="00000000">
      <w:pPr>
        <w:pBdr>
          <w:bottom w:val="single" w:sz="6" w:space="1" w:color="1F497D"/>
        </w:pBdr>
        <w:spacing w:before="280" w:after="80"/>
      </w:pPr>
      <w:r>
        <w:rPr>
          <w:rFonts w:ascii="Arial" w:hAnsi="Arial"/>
          <w:b/>
          <w:color w:val="1F497D"/>
          <w:sz w:val="28"/>
        </w:rPr>
        <w:t>3. Installation Process</w:t>
      </w:r>
    </w:p>
    <w:p w14:paraId="59142519" w14:textId="77777777" w:rsidR="00E86F47" w:rsidRDefault="00000000">
      <w:pPr>
        <w:spacing w:before="160" w:after="40"/>
      </w:pPr>
      <w:r>
        <w:rPr>
          <w:rFonts w:ascii="Arial" w:hAnsi="Arial"/>
          <w:b/>
          <w:color w:val="2E74B5"/>
          <w:sz w:val="24"/>
        </w:rPr>
        <w:t>3.1 Wazuh Server Installation</w:t>
      </w:r>
    </w:p>
    <w:p w14:paraId="74E02006" w14:textId="77777777" w:rsidR="00E86F47" w:rsidRDefault="00000000">
      <w:pPr>
        <w:spacing w:before="40" w:after="120"/>
      </w:pPr>
      <w:r>
        <w:rPr>
          <w:rFonts w:ascii="Arial" w:hAnsi="Arial"/>
        </w:rPr>
        <w:t>The Wazuh server was installed on Ubuntu 22.04 LTS using the official Wazuh installation script. The following steps were performed:</w:t>
      </w:r>
    </w:p>
    <w:p w14:paraId="55396E41" w14:textId="77777777" w:rsidR="00E86F47" w:rsidRDefault="00000000">
      <w:pPr>
        <w:pStyle w:val="ListBullet"/>
        <w:spacing w:before="20" w:after="60"/>
      </w:pPr>
      <w:r>
        <w:rPr>
          <w:rFonts w:ascii="Arial" w:hAnsi="Arial"/>
        </w:rPr>
        <w:t>Downloaded Ubuntu 22.04 LTS server ISO and created a VirtualBox VM with 4GB RAM and 40GB disk</w:t>
      </w:r>
    </w:p>
    <w:p w14:paraId="174798FE" w14:textId="77777777" w:rsidR="00E86F47" w:rsidRDefault="00000000">
      <w:pPr>
        <w:pStyle w:val="ListBullet"/>
        <w:spacing w:before="20" w:after="60"/>
      </w:pPr>
      <w:r>
        <w:rPr>
          <w:rFonts w:ascii="Arial" w:hAnsi="Arial"/>
        </w:rPr>
        <w:lastRenderedPageBreak/>
        <w:t>Completed Ubuntu server installation with OpenSSH server enabled</w:t>
      </w:r>
    </w:p>
    <w:p w14:paraId="30C518E6" w14:textId="77777777" w:rsidR="00E86F47" w:rsidRDefault="00000000">
      <w:pPr>
        <w:pStyle w:val="ListBullet"/>
        <w:spacing w:before="20" w:after="60"/>
      </w:pPr>
      <w:r>
        <w:rPr>
          <w:rFonts w:ascii="Arial" w:hAnsi="Arial"/>
        </w:rPr>
        <w:t>Downloaded the Wazuh installation script using: curl -sO https://packages.wazuh.com/4.7/wazuh-install.sh</w:t>
      </w:r>
    </w:p>
    <w:p w14:paraId="1458F41E" w14:textId="77777777" w:rsidR="00E86F47" w:rsidRDefault="00000000">
      <w:pPr>
        <w:pStyle w:val="ListBullet"/>
        <w:spacing w:before="20" w:after="60"/>
      </w:pPr>
      <w:r>
        <w:rPr>
          <w:rFonts w:ascii="Arial" w:hAnsi="Arial"/>
        </w:rPr>
        <w:t>Made the script executable: chmod +x wazuh-install.sh</w:t>
      </w:r>
    </w:p>
    <w:p w14:paraId="3399DE18" w14:textId="77777777" w:rsidR="00E86F47" w:rsidRDefault="00000000">
      <w:pPr>
        <w:pStyle w:val="ListBullet"/>
        <w:spacing w:before="20" w:after="60"/>
      </w:pPr>
      <w:r>
        <w:rPr>
          <w:rFonts w:ascii="Arial" w:hAnsi="Arial"/>
        </w:rPr>
        <w:t>Ran the all-in-one installer: sudo bash wazuh-install.sh -a</w:t>
      </w:r>
    </w:p>
    <w:p w14:paraId="30EA053A" w14:textId="77777777" w:rsidR="00E86F47" w:rsidRDefault="00000000">
      <w:pPr>
        <w:pStyle w:val="ListBullet"/>
        <w:spacing w:before="20" w:after="60"/>
      </w:pPr>
      <w:r>
        <w:rPr>
          <w:rFonts w:ascii="Arial" w:hAnsi="Arial"/>
        </w:rPr>
        <w:t>Installation completed in approximately 15 minutes, installing Wazuh Manager, Indexer, and Dashboard</w:t>
      </w:r>
    </w:p>
    <w:p w14:paraId="1CD758FD" w14:textId="77777777" w:rsidR="00E86F47" w:rsidRDefault="00000000">
      <w:pPr>
        <w:pStyle w:val="ListBullet"/>
        <w:spacing w:before="20" w:after="60"/>
      </w:pPr>
      <w:r>
        <w:rPr>
          <w:rFonts w:ascii="Arial" w:hAnsi="Arial"/>
        </w:rPr>
        <w:t>Saved the generated admin credentials for dashboard access</w:t>
      </w:r>
    </w:p>
    <w:p w14:paraId="0C7DB05D" w14:textId="77777777" w:rsidR="00E86F47" w:rsidRDefault="00000000">
      <w:pPr>
        <w:pStyle w:val="ListBullet"/>
        <w:spacing w:before="20" w:after="60"/>
      </w:pPr>
      <w:r>
        <w:rPr>
          <w:rFonts w:ascii="Arial" w:hAnsi="Arial"/>
        </w:rPr>
        <w:t>Verified dashboard access at https://192.168.1.228 using Safari on the host Mac</w:t>
      </w:r>
    </w:p>
    <w:p w14:paraId="4CE39A14" w14:textId="77777777" w:rsidR="00E86F47" w:rsidRDefault="00000000">
      <w:pPr>
        <w:spacing w:before="160" w:after="40"/>
      </w:pPr>
      <w:r>
        <w:rPr>
          <w:rFonts w:ascii="Arial" w:hAnsi="Arial"/>
          <w:b/>
          <w:color w:val="2E74B5"/>
          <w:sz w:val="24"/>
        </w:rPr>
        <w:t>3.2 Kali Linux Agent Installation</w:t>
      </w:r>
    </w:p>
    <w:p w14:paraId="529AD73E" w14:textId="77777777" w:rsidR="00E86F47" w:rsidRDefault="00000000">
      <w:pPr>
        <w:spacing w:before="40" w:after="120"/>
      </w:pPr>
      <w:r>
        <w:rPr>
          <w:rFonts w:ascii="Arial" w:hAnsi="Arial"/>
        </w:rPr>
        <w:t>The Wazuh agent was installed on Kali Linux using the agent deployment wizard in the Wazuh dashboard:</w:t>
      </w:r>
    </w:p>
    <w:p w14:paraId="19404788" w14:textId="77777777" w:rsidR="00E86F47" w:rsidRDefault="00000000">
      <w:pPr>
        <w:pStyle w:val="ListBullet"/>
        <w:spacing w:before="20" w:after="60"/>
      </w:pPr>
      <w:r>
        <w:rPr>
          <w:rFonts w:ascii="Arial" w:hAnsi="Arial"/>
        </w:rPr>
        <w:t>In the Wazuh dashboard, navigated to Agents &gt; Deploy New Agent</w:t>
      </w:r>
    </w:p>
    <w:p w14:paraId="5204F65C" w14:textId="77777777" w:rsidR="00E86F47" w:rsidRDefault="00000000">
      <w:pPr>
        <w:pStyle w:val="ListBullet"/>
        <w:spacing w:before="20" w:after="60"/>
      </w:pPr>
      <w:r>
        <w:rPr>
          <w:rFonts w:ascii="Arial" w:hAnsi="Arial"/>
        </w:rPr>
        <w:t>Selected Linux &gt; DEB amd64 as the package type</w:t>
      </w:r>
    </w:p>
    <w:p w14:paraId="236C0BFA" w14:textId="77777777" w:rsidR="00E86F47" w:rsidRDefault="00000000">
      <w:pPr>
        <w:pStyle w:val="ListBullet"/>
        <w:spacing w:before="20" w:after="60"/>
      </w:pPr>
      <w:r>
        <w:rPr>
          <w:rFonts w:ascii="Arial" w:hAnsi="Arial"/>
        </w:rPr>
        <w:t>Entered the Wazuh server IP address: 192.168.1.228</w:t>
      </w:r>
    </w:p>
    <w:p w14:paraId="03144686" w14:textId="77777777" w:rsidR="00E86F47" w:rsidRDefault="00000000">
      <w:pPr>
        <w:pStyle w:val="ListBullet"/>
        <w:spacing w:before="20" w:after="60"/>
      </w:pPr>
      <w:r>
        <w:rPr>
          <w:rFonts w:ascii="Arial" w:hAnsi="Arial"/>
        </w:rPr>
        <w:t>Copied and ran the generated installation command on the Kali VM</w:t>
      </w:r>
    </w:p>
    <w:p w14:paraId="3BE227D8" w14:textId="77777777" w:rsidR="00E86F47" w:rsidRDefault="00000000">
      <w:pPr>
        <w:pStyle w:val="ListBullet"/>
        <w:spacing w:before="20" w:after="60"/>
      </w:pPr>
      <w:r>
        <w:rPr>
          <w:rFonts w:ascii="Arial" w:hAnsi="Arial"/>
        </w:rPr>
        <w:t>Started the Wazuh agent service: systemctl start wazuh-agent</w:t>
      </w:r>
    </w:p>
    <w:p w14:paraId="6E1F66E7" w14:textId="77777777" w:rsidR="00E86F47" w:rsidRDefault="00000000">
      <w:pPr>
        <w:pStyle w:val="ListBullet"/>
        <w:spacing w:before="20" w:after="60"/>
      </w:pPr>
      <w:r>
        <w:rPr>
          <w:rFonts w:ascii="Arial" w:hAnsi="Arial"/>
        </w:rPr>
        <w:t>Enabled the agent to start on boot: systemctl enable wazuh-agent</w:t>
      </w:r>
    </w:p>
    <w:p w14:paraId="45BBB02B" w14:textId="77777777" w:rsidR="00E86F47" w:rsidRDefault="00000000">
      <w:pPr>
        <w:pStyle w:val="ListBullet"/>
        <w:spacing w:before="20" w:after="60"/>
      </w:pPr>
      <w:r>
        <w:rPr>
          <w:rFonts w:ascii="Arial" w:hAnsi="Arial"/>
        </w:rPr>
        <w:t>Verified the agent appeared as Active in the Wazuh dashboard within 2 minutes</w:t>
      </w:r>
    </w:p>
    <w:p w14:paraId="4C622C06" w14:textId="77777777" w:rsidR="00E86F47" w:rsidRDefault="00000000">
      <w:pPr>
        <w:spacing w:before="160" w:after="40"/>
      </w:pPr>
      <w:r>
        <w:rPr>
          <w:rFonts w:ascii="Arial" w:hAnsi="Arial"/>
          <w:b/>
          <w:color w:val="2E74B5"/>
          <w:sz w:val="24"/>
        </w:rPr>
        <w:t>3.3 Windows Agent</w:t>
      </w:r>
    </w:p>
    <w:p w14:paraId="6D3FCA2D" w14:textId="77777777" w:rsidR="00E86F47" w:rsidRDefault="00000000">
      <w:pPr>
        <w:spacing w:before="40" w:after="120"/>
      </w:pPr>
      <w:r>
        <w:rPr>
          <w:rFonts w:ascii="Arial" w:hAnsi="Arial"/>
          <w:b/>
          <w:color w:val="C00000"/>
        </w:rPr>
        <w:t xml:space="preserve">Note: </w:t>
      </w:r>
      <w:r>
        <w:rPr>
          <w:rFonts w:ascii="Arial" w:hAnsi="Arial"/>
        </w:rPr>
        <w:t>A Windows agent was not deployed in this lab because a Windows machine was not available. The host Mac runs macOS and no Windows VM was available. This limitation was noted and reported to the instructor. All other lab objectives were completed successfully using the Kali Linux agent.</w:t>
      </w:r>
    </w:p>
    <w:p w14:paraId="433C250C" w14:textId="77777777" w:rsidR="00E86F47" w:rsidRDefault="00000000">
      <w:r>
        <w:br w:type="page"/>
      </w:r>
    </w:p>
    <w:p w14:paraId="75660B35" w14:textId="77777777" w:rsidR="00E86F47" w:rsidRDefault="00000000">
      <w:pPr>
        <w:pBdr>
          <w:bottom w:val="single" w:sz="6" w:space="1" w:color="1F497D"/>
        </w:pBdr>
        <w:spacing w:before="280" w:after="80"/>
      </w:pPr>
      <w:r>
        <w:rPr>
          <w:rFonts w:ascii="Arial" w:hAnsi="Arial"/>
          <w:b/>
          <w:color w:val="1F497D"/>
          <w:sz w:val="28"/>
        </w:rPr>
        <w:lastRenderedPageBreak/>
        <w:t>4. Security Alerts Generated and Triaged</w:t>
      </w:r>
    </w:p>
    <w:p w14:paraId="66C8E5E4" w14:textId="77777777" w:rsidR="00E86F47" w:rsidRDefault="00000000">
      <w:pPr>
        <w:spacing w:before="40" w:after="120"/>
      </w:pPr>
      <w:r>
        <w:rPr>
          <w:rFonts w:ascii="Arial" w:hAnsi="Arial"/>
        </w:rPr>
        <w:t>Three security alerts were generated and triaged in this lab. Each alert was deliberately triggered to test Wazuh's detection capabilities and to practice the triage process a SOC analyst would follow in a real environment.</w:t>
      </w:r>
    </w:p>
    <w:p w14:paraId="44283C90" w14:textId="77777777" w:rsidR="00E86F47" w:rsidRDefault="00000000">
      <w:pPr>
        <w:spacing w:before="200"/>
      </w:pPr>
      <w:r>
        <w:rPr>
          <w:rFonts w:ascii="Arial" w:hAnsi="Arial"/>
          <w:b/>
          <w:color w:val="1F497D"/>
          <w:sz w:val="26"/>
        </w:rPr>
        <w:t>Alert 1: SSH Brute Force Attack</w:t>
      </w:r>
    </w:p>
    <w:tbl>
      <w:tblPr>
        <w:tblStyle w:val="TableGrid"/>
        <w:tblW w:w="0" w:type="auto"/>
        <w:tblLook w:val="04A0" w:firstRow="1" w:lastRow="0" w:firstColumn="1" w:lastColumn="0" w:noHBand="0" w:noVBand="1"/>
      </w:tblPr>
      <w:tblGrid>
        <w:gridCol w:w="2844"/>
        <w:gridCol w:w="6506"/>
      </w:tblGrid>
      <w:tr w:rsidR="00E86F47" w14:paraId="0441B299"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56A826E5" w14:textId="77777777" w:rsidR="00E86F47" w:rsidRDefault="00000000">
            <w:r>
              <w:rPr>
                <w:rFonts w:ascii="Arial" w:hAnsi="Arial"/>
                <w:b/>
                <w:color w:val="FFFFFF"/>
                <w:sz w:val="20"/>
              </w:rPr>
              <w:t>Severity</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0BE8FD14" w14:textId="77777777" w:rsidR="00E86F47" w:rsidRDefault="00000000">
            <w:r>
              <w:rPr>
                <w:rFonts w:ascii="Arial" w:hAnsi="Arial"/>
                <w:sz w:val="20"/>
              </w:rPr>
              <w:t>HIGH</w:t>
            </w:r>
          </w:p>
        </w:tc>
      </w:tr>
      <w:tr w:rsidR="00E86F47" w14:paraId="60A74427"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676D5240" w14:textId="77777777" w:rsidR="00E86F47" w:rsidRDefault="00000000">
            <w:r>
              <w:rPr>
                <w:rFonts w:ascii="Arial" w:hAnsi="Arial"/>
                <w:b/>
                <w:color w:val="FFFFFF"/>
                <w:sz w:val="20"/>
              </w:rPr>
              <w:t>Wazuh Rule ID</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67F943B4" w14:textId="77777777" w:rsidR="00E86F47" w:rsidRDefault="00000000">
            <w:r>
              <w:rPr>
                <w:rFonts w:ascii="Arial" w:hAnsi="Arial"/>
                <w:sz w:val="20"/>
              </w:rPr>
              <w:t>5763 / 5712</w:t>
            </w:r>
          </w:p>
        </w:tc>
      </w:tr>
      <w:tr w:rsidR="00E86F47" w14:paraId="5A348CE9"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0BEE7E5D" w14:textId="77777777" w:rsidR="00E86F47" w:rsidRDefault="00000000">
            <w:r>
              <w:rPr>
                <w:rFonts w:ascii="Arial" w:hAnsi="Arial"/>
                <w:b/>
                <w:color w:val="FFFFFF"/>
                <w:sz w:val="20"/>
              </w:rPr>
              <w:t>Description</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5772625E" w14:textId="77777777" w:rsidR="00E86F47" w:rsidRDefault="00000000">
            <w:r>
              <w:rPr>
                <w:rFonts w:ascii="Arial" w:hAnsi="Arial"/>
                <w:sz w:val="20"/>
              </w:rPr>
              <w:t>Multiple failed SSH authentication attempts from a single source IP</w:t>
            </w:r>
          </w:p>
        </w:tc>
      </w:tr>
    </w:tbl>
    <w:p w14:paraId="2D0E9B8A" w14:textId="77777777" w:rsidR="00E86F47" w:rsidRDefault="00E86F47"/>
    <w:p w14:paraId="2471CF42" w14:textId="77777777" w:rsidR="00E86F47" w:rsidRDefault="00000000">
      <w:pPr>
        <w:spacing w:before="160" w:after="40"/>
      </w:pPr>
      <w:r>
        <w:rPr>
          <w:rFonts w:ascii="Arial" w:hAnsi="Arial"/>
          <w:b/>
          <w:color w:val="2E74B5"/>
          <w:sz w:val="24"/>
        </w:rPr>
        <w:t>What I Did to Generate This Alert</w:t>
      </w:r>
    </w:p>
    <w:p w14:paraId="3D28CD73" w14:textId="77777777" w:rsidR="00E86F47" w:rsidRDefault="00000000">
      <w:pPr>
        <w:spacing w:before="40" w:after="120"/>
      </w:pPr>
      <w:r>
        <w:rPr>
          <w:rFonts w:ascii="Arial" w:hAnsi="Arial"/>
        </w:rPr>
        <w:t>From the Kali Linux VM, I repeatedly attempted to SSH into the Wazuh server at 192.168.1.228 using the command: ssh brian@192.168.1.228. I intentionally entered incorrect passwords 6 or more times in a row to simulate a brute force attack. Wazuh monitors authentication logs and fires an alert when multiple failures are detected from the same source within a short time window.</w:t>
      </w:r>
    </w:p>
    <w:p w14:paraId="615E90A3" w14:textId="77777777" w:rsidR="00E86F47" w:rsidRDefault="00000000">
      <w:pPr>
        <w:spacing w:before="160" w:after="40"/>
      </w:pPr>
      <w:r>
        <w:rPr>
          <w:rFonts w:ascii="Arial" w:hAnsi="Arial"/>
          <w:b/>
          <w:color w:val="2E74B5"/>
          <w:sz w:val="24"/>
        </w:rPr>
        <w:t>What Wazuh Detected</w:t>
      </w:r>
    </w:p>
    <w:p w14:paraId="03DFB195" w14:textId="77777777" w:rsidR="00E86F47" w:rsidRDefault="00000000">
      <w:pPr>
        <w:spacing w:before="40" w:after="120"/>
      </w:pPr>
      <w:r>
        <w:rPr>
          <w:rFonts w:ascii="Arial" w:hAnsi="Arial"/>
        </w:rPr>
        <w:t>Wazuh detected multiple failed SSH login attempts from 192.168.1.229 (Kali VM) targeting the Wazuh server. The Security Events dashboard showed the alert categorized under Authentication Failure and Brute Force. The alert included the source IP, target username, number of attempts, and timestamp.</w:t>
      </w:r>
    </w:p>
    <w:p w14:paraId="37AC57FA" w14:textId="77777777" w:rsidR="00E86F47" w:rsidRDefault="00000000">
      <w:pPr>
        <w:spacing w:before="160" w:after="40"/>
      </w:pPr>
      <w:r>
        <w:rPr>
          <w:rFonts w:ascii="Arial" w:hAnsi="Arial"/>
          <w:b/>
          <w:color w:val="2E74B5"/>
          <w:sz w:val="24"/>
        </w:rPr>
        <w:t>Triage Analysis</w:t>
      </w:r>
    </w:p>
    <w:p w14:paraId="69B7EA29" w14:textId="77777777" w:rsidR="00E86F47" w:rsidRDefault="00000000">
      <w:pPr>
        <w:spacing w:before="40" w:after="120"/>
      </w:pPr>
      <w:r>
        <w:rPr>
          <w:rFonts w:ascii="Arial" w:hAnsi="Arial"/>
        </w:rPr>
        <w:t>This alert indicates a brute force attack against an SSH service. The source IP (192.168.1.229) is on the local network, which in a real environment could indicate a compromised internal machine or an insider threat. The high frequency of failures in a short time window is a strong indicator of automated attack tooling rather than a user forgetting their password. This warrants immediate investigation.</w:t>
      </w:r>
    </w:p>
    <w:p w14:paraId="4F9F06A7" w14:textId="77777777" w:rsidR="00E86F47" w:rsidRDefault="00000000">
      <w:pPr>
        <w:spacing w:before="160" w:after="40"/>
      </w:pPr>
      <w:r>
        <w:rPr>
          <w:rFonts w:ascii="Arial" w:hAnsi="Arial"/>
          <w:b/>
          <w:color w:val="2E74B5"/>
          <w:sz w:val="24"/>
        </w:rPr>
        <w:t>SOC Analyst Response</w:t>
      </w:r>
    </w:p>
    <w:p w14:paraId="22CF13C1" w14:textId="77777777" w:rsidR="00E86F47" w:rsidRDefault="00000000">
      <w:pPr>
        <w:spacing w:before="40" w:after="120"/>
      </w:pPr>
      <w:r>
        <w:rPr>
          <w:rFonts w:ascii="Arial" w:hAnsi="Arial"/>
        </w:rPr>
        <w:t>In a real SOC environment, the analyst would: (1) Block the source IP at the firewall immediately, (2) Check if the brute force succeeded by reviewing successful logins from the same IP, (3) Review other systems for activity from the same source, (4) Notify the system owner, (5) Consider implementing fail2ban or similar automated blocking, and (6) Review SSH configuration to disable root login and require key-based authentication.</w:t>
      </w:r>
    </w:p>
    <w:p w14:paraId="7D3599D8" w14:textId="77777777" w:rsidR="00E86F47" w:rsidRDefault="00000000">
      <w:pPr>
        <w:spacing w:before="160" w:after="40"/>
      </w:pPr>
      <w:r>
        <w:rPr>
          <w:rFonts w:ascii="Arial" w:hAnsi="Arial"/>
          <w:b/>
          <w:color w:val="2E74B5"/>
          <w:sz w:val="24"/>
        </w:rPr>
        <w:t>Screenshot Placeholder</w:t>
      </w:r>
    </w:p>
    <w:p w14:paraId="0C5BDF4B" w14:textId="77777777" w:rsidR="00E86F47" w:rsidRDefault="00000000">
      <w:pPr>
        <w:spacing w:before="80" w:after="80"/>
      </w:pPr>
      <w:r>
        <w:rPr>
          <w:rFonts w:ascii="Arial" w:hAnsi="Arial"/>
          <w:i/>
          <w:color w:val="808080"/>
          <w:sz w:val="20"/>
        </w:rPr>
        <w:t>[Insert screenshot of Wazuh dashboard showing this alert here]</w:t>
      </w:r>
    </w:p>
    <w:p w14:paraId="3B920269" w14:textId="77777777" w:rsidR="00E86F47" w:rsidRDefault="00E86F47"/>
    <w:p w14:paraId="6B733887" w14:textId="77777777" w:rsidR="00E86F47" w:rsidRDefault="00000000">
      <w:pPr>
        <w:spacing w:before="200"/>
      </w:pPr>
      <w:r>
        <w:rPr>
          <w:rFonts w:ascii="Arial" w:hAnsi="Arial"/>
          <w:b/>
          <w:color w:val="1F497D"/>
          <w:sz w:val="26"/>
        </w:rPr>
        <w:t>Alert 2: New User Account Creation</w:t>
      </w:r>
    </w:p>
    <w:tbl>
      <w:tblPr>
        <w:tblStyle w:val="TableGrid"/>
        <w:tblW w:w="0" w:type="auto"/>
        <w:tblLook w:val="04A0" w:firstRow="1" w:lastRow="0" w:firstColumn="1" w:lastColumn="0" w:noHBand="0" w:noVBand="1"/>
      </w:tblPr>
      <w:tblGrid>
        <w:gridCol w:w="2846"/>
        <w:gridCol w:w="6504"/>
      </w:tblGrid>
      <w:tr w:rsidR="00E86F47" w14:paraId="3A537BED"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3E4C90B3" w14:textId="77777777" w:rsidR="00E86F47" w:rsidRDefault="00000000">
            <w:r>
              <w:rPr>
                <w:rFonts w:ascii="Arial" w:hAnsi="Arial"/>
                <w:b/>
                <w:color w:val="FFFFFF"/>
                <w:sz w:val="20"/>
              </w:rPr>
              <w:t>Severity</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1A57EE08" w14:textId="77777777" w:rsidR="00E86F47" w:rsidRDefault="00000000">
            <w:r>
              <w:rPr>
                <w:rFonts w:ascii="Arial" w:hAnsi="Arial"/>
                <w:sz w:val="20"/>
              </w:rPr>
              <w:t>MEDIUM</w:t>
            </w:r>
          </w:p>
        </w:tc>
      </w:tr>
      <w:tr w:rsidR="00E86F47" w14:paraId="43407EE1"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2FC616D4" w14:textId="77777777" w:rsidR="00E86F47" w:rsidRDefault="00000000">
            <w:r>
              <w:rPr>
                <w:rFonts w:ascii="Arial" w:hAnsi="Arial"/>
                <w:b/>
                <w:color w:val="FFFFFF"/>
                <w:sz w:val="20"/>
              </w:rPr>
              <w:lastRenderedPageBreak/>
              <w:t>Wazuh Rule ID</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5D6693C9" w14:textId="77777777" w:rsidR="00E86F47" w:rsidRDefault="00000000">
            <w:r>
              <w:rPr>
                <w:rFonts w:ascii="Arial" w:hAnsi="Arial"/>
                <w:sz w:val="20"/>
              </w:rPr>
              <w:t>5901 / 5902</w:t>
            </w:r>
          </w:p>
        </w:tc>
      </w:tr>
      <w:tr w:rsidR="00E86F47" w14:paraId="1910AED8"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1C50570E" w14:textId="77777777" w:rsidR="00E86F47" w:rsidRDefault="00000000">
            <w:r>
              <w:rPr>
                <w:rFonts w:ascii="Arial" w:hAnsi="Arial"/>
                <w:b/>
                <w:color w:val="FFFFFF"/>
                <w:sz w:val="20"/>
              </w:rPr>
              <w:t>Description</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51287B58" w14:textId="77777777" w:rsidR="00E86F47" w:rsidRDefault="00000000">
            <w:r>
              <w:rPr>
                <w:rFonts w:ascii="Arial" w:hAnsi="Arial"/>
                <w:sz w:val="20"/>
              </w:rPr>
              <w:t>A new user account was created on a monitored system</w:t>
            </w:r>
          </w:p>
        </w:tc>
      </w:tr>
    </w:tbl>
    <w:p w14:paraId="30106013" w14:textId="77777777" w:rsidR="00E86F47" w:rsidRDefault="00E86F47"/>
    <w:p w14:paraId="7F4276F0" w14:textId="77777777" w:rsidR="00E86F47" w:rsidRDefault="00000000">
      <w:pPr>
        <w:spacing w:before="160" w:after="40"/>
      </w:pPr>
      <w:r>
        <w:rPr>
          <w:rFonts w:ascii="Arial" w:hAnsi="Arial"/>
          <w:b/>
          <w:color w:val="2E74B5"/>
          <w:sz w:val="24"/>
        </w:rPr>
        <w:t>What I Did to Generate This Alert</w:t>
      </w:r>
    </w:p>
    <w:p w14:paraId="33D9E4AD" w14:textId="77777777" w:rsidR="00E86F47" w:rsidRDefault="00000000">
      <w:pPr>
        <w:spacing w:before="40" w:after="120"/>
      </w:pPr>
      <w:r>
        <w:rPr>
          <w:rFonts w:ascii="Arial" w:hAnsi="Arial"/>
        </w:rPr>
        <w:t>From the Kali Linux VM terminal, I created a new user account using the command: useradd hacktest. This simulates a common attacker technique of creating a backdoor account for persistent access. Wazuh monitors system authentication logs and detects account creation events.</w:t>
      </w:r>
    </w:p>
    <w:p w14:paraId="492694B1" w14:textId="77777777" w:rsidR="00E86F47" w:rsidRDefault="00000000">
      <w:pPr>
        <w:spacing w:before="160" w:after="40"/>
      </w:pPr>
      <w:r>
        <w:rPr>
          <w:rFonts w:ascii="Arial" w:hAnsi="Arial"/>
          <w:b/>
          <w:color w:val="2E74B5"/>
          <w:sz w:val="24"/>
        </w:rPr>
        <w:t>What Wazuh Detected</w:t>
      </w:r>
    </w:p>
    <w:p w14:paraId="68232DF4" w14:textId="77777777" w:rsidR="00E86F47" w:rsidRDefault="00000000">
      <w:pPr>
        <w:spacing w:before="40" w:after="120"/>
      </w:pPr>
      <w:r>
        <w:rPr>
          <w:rFonts w:ascii="Arial" w:hAnsi="Arial"/>
        </w:rPr>
        <w:t>Wazuh detected the creation of a new user account named 'hacktest' on the Kali Linux agent. The alert appeared in the Security Events dashboard showing the account name, the time of creation, and the system it was created on. The event was categorized under Account Management.</w:t>
      </w:r>
    </w:p>
    <w:p w14:paraId="28A6D9CF" w14:textId="77777777" w:rsidR="00E86F47" w:rsidRDefault="00000000">
      <w:pPr>
        <w:spacing w:before="160" w:after="40"/>
      </w:pPr>
      <w:r>
        <w:rPr>
          <w:rFonts w:ascii="Arial" w:hAnsi="Arial"/>
          <w:b/>
          <w:color w:val="2E74B5"/>
          <w:sz w:val="24"/>
        </w:rPr>
        <w:t>Triage Analysis</w:t>
      </w:r>
    </w:p>
    <w:p w14:paraId="23FEB0D2" w14:textId="77777777" w:rsidR="00E86F47" w:rsidRDefault="00000000">
      <w:pPr>
        <w:spacing w:before="40" w:after="120"/>
      </w:pPr>
      <w:r>
        <w:rPr>
          <w:rFonts w:ascii="Arial" w:hAnsi="Arial"/>
        </w:rPr>
        <w:t>Unauthorized user account creation is a significant security event. Attackers commonly create new accounts to maintain persistent access to compromised systems. This is especially suspicious if the account was created outside of normal business hours or by a non-administrative process. The account 'hacktest' has no legitimate business purpose and should be treated as malicious until proven otherwise.</w:t>
      </w:r>
    </w:p>
    <w:p w14:paraId="7CD21ADD" w14:textId="77777777" w:rsidR="00E86F47" w:rsidRDefault="00000000">
      <w:pPr>
        <w:spacing w:before="160" w:after="40"/>
      </w:pPr>
      <w:r>
        <w:rPr>
          <w:rFonts w:ascii="Arial" w:hAnsi="Arial"/>
          <w:b/>
          <w:color w:val="2E74B5"/>
          <w:sz w:val="24"/>
        </w:rPr>
        <w:t>SOC Analyst Response</w:t>
      </w:r>
    </w:p>
    <w:p w14:paraId="235D816E" w14:textId="77777777" w:rsidR="00E86F47" w:rsidRDefault="00000000">
      <w:pPr>
        <w:spacing w:before="40" w:after="120"/>
      </w:pPr>
      <w:r>
        <w:rPr>
          <w:rFonts w:ascii="Arial" w:hAnsi="Arial"/>
        </w:rPr>
        <w:t>In a real SOC environment, the analyst would: (1) Immediately disable and delete the suspicious account, (2) Determine what process or user created the account and investigate how they obtained the necessary privileges, (3) Check if the account was used to log in or perform any actions, (4) Review the system for other signs of compromise such as new scheduled tasks, modified files, or unusual network connections, and (5) Escalate to incident response if compromise is confirmed.</w:t>
      </w:r>
    </w:p>
    <w:p w14:paraId="553B173A" w14:textId="77777777" w:rsidR="00E86F47" w:rsidRDefault="00000000">
      <w:pPr>
        <w:spacing w:before="160" w:after="40"/>
      </w:pPr>
      <w:r>
        <w:rPr>
          <w:rFonts w:ascii="Arial" w:hAnsi="Arial"/>
          <w:b/>
          <w:color w:val="2E74B5"/>
          <w:sz w:val="24"/>
        </w:rPr>
        <w:t>Screenshot Placeholder</w:t>
      </w:r>
    </w:p>
    <w:p w14:paraId="56F6E3BC" w14:textId="77777777" w:rsidR="00E86F47" w:rsidRDefault="00000000">
      <w:pPr>
        <w:spacing w:before="80" w:after="80"/>
      </w:pPr>
      <w:r>
        <w:rPr>
          <w:rFonts w:ascii="Arial" w:hAnsi="Arial"/>
          <w:i/>
          <w:color w:val="808080"/>
          <w:sz w:val="20"/>
        </w:rPr>
        <w:t>[Insert screenshot of Wazuh dashboard showing this alert here]</w:t>
      </w:r>
    </w:p>
    <w:p w14:paraId="588B9111" w14:textId="77777777" w:rsidR="00E86F47" w:rsidRDefault="00E86F47"/>
    <w:p w14:paraId="7D4916FC" w14:textId="77777777" w:rsidR="00E86F47" w:rsidRDefault="00000000">
      <w:pPr>
        <w:spacing w:before="200"/>
      </w:pPr>
      <w:r>
        <w:rPr>
          <w:rFonts w:ascii="Arial" w:hAnsi="Arial"/>
          <w:b/>
          <w:color w:val="1F497D"/>
          <w:sz w:val="26"/>
        </w:rPr>
        <w:t>Alert 3: Nmap Port Scan Detection</w:t>
      </w:r>
    </w:p>
    <w:tbl>
      <w:tblPr>
        <w:tblStyle w:val="TableGrid"/>
        <w:tblW w:w="0" w:type="auto"/>
        <w:tblLook w:val="04A0" w:firstRow="1" w:lastRow="0" w:firstColumn="1" w:lastColumn="0" w:noHBand="0" w:noVBand="1"/>
      </w:tblPr>
      <w:tblGrid>
        <w:gridCol w:w="2846"/>
        <w:gridCol w:w="6504"/>
      </w:tblGrid>
      <w:tr w:rsidR="00E86F47" w14:paraId="6A91355E"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7803AB45" w14:textId="77777777" w:rsidR="00E86F47" w:rsidRDefault="00000000">
            <w:r>
              <w:rPr>
                <w:rFonts w:ascii="Arial" w:hAnsi="Arial"/>
                <w:b/>
                <w:color w:val="FFFFFF"/>
                <w:sz w:val="20"/>
              </w:rPr>
              <w:t>Severity</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3FCE5B4B" w14:textId="77777777" w:rsidR="00E86F47" w:rsidRDefault="00000000">
            <w:r>
              <w:rPr>
                <w:rFonts w:ascii="Arial" w:hAnsi="Arial"/>
                <w:sz w:val="20"/>
              </w:rPr>
              <w:t>MEDIUM</w:t>
            </w:r>
          </w:p>
        </w:tc>
      </w:tr>
      <w:tr w:rsidR="00E86F47" w14:paraId="5DB61365"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5FB95148" w14:textId="77777777" w:rsidR="00E86F47" w:rsidRDefault="00000000">
            <w:r>
              <w:rPr>
                <w:rFonts w:ascii="Arial" w:hAnsi="Arial"/>
                <w:b/>
                <w:color w:val="FFFFFF"/>
                <w:sz w:val="20"/>
              </w:rPr>
              <w:t>Wazuh Rule ID</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637013D7" w14:textId="77777777" w:rsidR="00E86F47" w:rsidRDefault="00000000">
            <w:r>
              <w:rPr>
                <w:rFonts w:ascii="Arial" w:hAnsi="Arial"/>
                <w:sz w:val="20"/>
              </w:rPr>
              <w:t>40111 / 40112</w:t>
            </w:r>
          </w:p>
        </w:tc>
      </w:tr>
      <w:tr w:rsidR="00E86F47" w14:paraId="68E8BFE7" w14:textId="77777777">
        <w:tc>
          <w:tcPr>
            <w:tcW w:w="2880" w:type="dxa"/>
            <w:tcBorders>
              <w:top w:val="single" w:sz="4" w:space="0" w:color="AAAAAA"/>
              <w:left w:val="single" w:sz="4" w:space="0" w:color="AAAAAA"/>
              <w:bottom w:val="single" w:sz="4" w:space="0" w:color="AAAAAA"/>
              <w:right w:val="single" w:sz="4" w:space="0" w:color="AAAAAA"/>
            </w:tcBorders>
            <w:shd w:val="clear" w:color="auto" w:fill="1F497D"/>
          </w:tcPr>
          <w:p w14:paraId="2D12DFEF" w14:textId="77777777" w:rsidR="00E86F47" w:rsidRDefault="00000000">
            <w:r>
              <w:rPr>
                <w:rFonts w:ascii="Arial" w:hAnsi="Arial"/>
                <w:b/>
                <w:color w:val="FFFFFF"/>
                <w:sz w:val="20"/>
              </w:rPr>
              <w:t>Description</w:t>
            </w:r>
          </w:p>
        </w:tc>
        <w:tc>
          <w:tcPr>
            <w:tcW w:w="6624" w:type="dxa"/>
            <w:tcBorders>
              <w:top w:val="single" w:sz="4" w:space="0" w:color="AAAAAA"/>
              <w:left w:val="single" w:sz="4" w:space="0" w:color="AAAAAA"/>
              <w:bottom w:val="single" w:sz="4" w:space="0" w:color="AAAAAA"/>
              <w:right w:val="single" w:sz="4" w:space="0" w:color="AAAAAA"/>
            </w:tcBorders>
            <w:shd w:val="clear" w:color="auto" w:fill="F2F2F2"/>
          </w:tcPr>
          <w:p w14:paraId="4825B049" w14:textId="77777777" w:rsidR="00E86F47" w:rsidRDefault="00000000">
            <w:r>
              <w:rPr>
                <w:rFonts w:ascii="Arial" w:hAnsi="Arial"/>
                <w:sz w:val="20"/>
              </w:rPr>
              <w:t>A network port scan was detected against a monitored host</w:t>
            </w:r>
          </w:p>
        </w:tc>
      </w:tr>
    </w:tbl>
    <w:p w14:paraId="4416E386" w14:textId="77777777" w:rsidR="00E86F47" w:rsidRDefault="00E86F47"/>
    <w:p w14:paraId="3D236705" w14:textId="77777777" w:rsidR="00E86F47" w:rsidRDefault="00000000">
      <w:pPr>
        <w:spacing w:before="160" w:after="40"/>
      </w:pPr>
      <w:r>
        <w:rPr>
          <w:rFonts w:ascii="Arial" w:hAnsi="Arial"/>
          <w:b/>
          <w:color w:val="2E74B5"/>
          <w:sz w:val="24"/>
        </w:rPr>
        <w:t>What I Did to Generate This Alert</w:t>
      </w:r>
    </w:p>
    <w:p w14:paraId="1233EE68" w14:textId="77777777" w:rsidR="00E86F47" w:rsidRDefault="00000000">
      <w:pPr>
        <w:spacing w:before="40" w:after="120"/>
      </w:pPr>
      <w:r>
        <w:rPr>
          <w:rFonts w:ascii="Arial" w:hAnsi="Arial"/>
        </w:rPr>
        <w:t xml:space="preserve">From the Kali Linux VM, I ran an Nmap SYN scan against the Wazuh server using the command: nmap -sS 192.168.1.228. This sends SYN packets to all common ports to discover </w:t>
      </w:r>
      <w:r>
        <w:rPr>
          <w:rFonts w:ascii="Arial" w:hAnsi="Arial"/>
        </w:rPr>
        <w:lastRenderedPageBreak/>
        <w:t>which services are running. Port scanning is one of the first steps an attacker takes when performing reconnaissance on a target network.</w:t>
      </w:r>
    </w:p>
    <w:p w14:paraId="6D4DB91C" w14:textId="77777777" w:rsidR="00E86F47" w:rsidRDefault="00000000">
      <w:pPr>
        <w:spacing w:before="160" w:after="40"/>
      </w:pPr>
      <w:r>
        <w:rPr>
          <w:rFonts w:ascii="Arial" w:hAnsi="Arial"/>
          <w:b/>
          <w:color w:val="2E74B5"/>
          <w:sz w:val="24"/>
        </w:rPr>
        <w:t>What Wazuh Detected</w:t>
      </w:r>
    </w:p>
    <w:p w14:paraId="59C36340" w14:textId="77777777" w:rsidR="00E86F47" w:rsidRDefault="00000000">
      <w:pPr>
        <w:spacing w:before="40" w:after="120"/>
      </w:pPr>
      <w:r>
        <w:rPr>
          <w:rFonts w:ascii="Arial" w:hAnsi="Arial"/>
        </w:rPr>
        <w:t>Wazuh detected the port scan activity originating from 192.168.1.229 (Kali VM) targeting the Wazuh server. The alert appeared in the Security Events dashboard showing the source IP, destination IP, scan type, and number of ports probed. The event was categorized under Network Scan / Reconnaissance.</w:t>
      </w:r>
    </w:p>
    <w:p w14:paraId="37C386A9" w14:textId="77777777" w:rsidR="00E86F47" w:rsidRDefault="00000000">
      <w:pPr>
        <w:spacing w:before="160" w:after="40"/>
      </w:pPr>
      <w:r>
        <w:rPr>
          <w:rFonts w:ascii="Arial" w:hAnsi="Arial"/>
          <w:b/>
          <w:color w:val="2E74B5"/>
          <w:sz w:val="24"/>
        </w:rPr>
        <w:t>Triage Analysis</w:t>
      </w:r>
    </w:p>
    <w:p w14:paraId="6311D743" w14:textId="77777777" w:rsidR="00E86F47" w:rsidRDefault="00000000">
      <w:pPr>
        <w:spacing w:before="40" w:after="120"/>
      </w:pPr>
      <w:r>
        <w:rPr>
          <w:rFonts w:ascii="Arial" w:hAnsi="Arial"/>
        </w:rPr>
        <w:t>Port scanning is a reconnaissance technique used by attackers to map out a network and identify potential attack vectors. A scan from an internal IP address is particularly concerning as it may indicate a compromised internal machine conducting lateral movement reconnaissance. In a real environment, legitimate scanning tools used by IT teams should be whitelisted, so an unrecognized scan should be investigated.</w:t>
      </w:r>
    </w:p>
    <w:p w14:paraId="3E7C0553" w14:textId="77777777" w:rsidR="00E86F47" w:rsidRDefault="00000000">
      <w:pPr>
        <w:spacing w:before="160" w:after="40"/>
      </w:pPr>
      <w:r>
        <w:rPr>
          <w:rFonts w:ascii="Arial" w:hAnsi="Arial"/>
          <w:b/>
          <w:color w:val="2E74B5"/>
          <w:sz w:val="24"/>
        </w:rPr>
        <w:t>SOC Analyst Response</w:t>
      </w:r>
    </w:p>
    <w:p w14:paraId="36E50EC7" w14:textId="77777777" w:rsidR="00E86F47" w:rsidRDefault="00000000">
      <w:pPr>
        <w:spacing w:before="40" w:after="120"/>
      </w:pPr>
      <w:r>
        <w:rPr>
          <w:rFonts w:ascii="Arial" w:hAnsi="Arial"/>
        </w:rPr>
        <w:t>In a real SOC environment, the analyst would: (1) Identify the owner of the source IP 192.168.1.229 and determine if the scan was authorized, (2) If unauthorized, isolate the scanning machine from the network, (3) Investigate the scanning machine for malware or signs of compromise, (4) Review firewall rules to ensure only necessary ports are exposed, (5) Check if the scan was followed by any exploitation attempts against discovered open ports, and (6) Add the source IP to a watchlist for further monitoring.</w:t>
      </w:r>
    </w:p>
    <w:p w14:paraId="0C74C907" w14:textId="77777777" w:rsidR="00E86F47" w:rsidRDefault="00000000">
      <w:pPr>
        <w:spacing w:before="160" w:after="40"/>
      </w:pPr>
      <w:r>
        <w:rPr>
          <w:rFonts w:ascii="Arial" w:hAnsi="Arial"/>
          <w:b/>
          <w:color w:val="2E74B5"/>
          <w:sz w:val="24"/>
        </w:rPr>
        <w:t>Screenshot Placeholder</w:t>
      </w:r>
    </w:p>
    <w:p w14:paraId="7750D81F" w14:textId="77777777" w:rsidR="00E86F47" w:rsidRDefault="00000000">
      <w:pPr>
        <w:spacing w:before="80" w:after="80"/>
      </w:pPr>
      <w:r>
        <w:rPr>
          <w:rFonts w:ascii="Arial" w:hAnsi="Arial"/>
          <w:i/>
          <w:color w:val="808080"/>
          <w:sz w:val="20"/>
        </w:rPr>
        <w:t>[Insert screenshot of Wazuh dashboard showing this alert here]</w:t>
      </w:r>
    </w:p>
    <w:p w14:paraId="73802182" w14:textId="77777777" w:rsidR="00E86F47" w:rsidRDefault="00E86F47"/>
    <w:p w14:paraId="159268FF" w14:textId="77777777" w:rsidR="00E86F47" w:rsidRDefault="00000000">
      <w:pPr>
        <w:pBdr>
          <w:bottom w:val="single" w:sz="6" w:space="1" w:color="1F497D"/>
        </w:pBdr>
        <w:spacing w:before="280" w:after="80"/>
      </w:pPr>
      <w:r>
        <w:rPr>
          <w:rFonts w:ascii="Arial" w:hAnsi="Arial"/>
          <w:b/>
          <w:color w:val="1F497D"/>
          <w:sz w:val="28"/>
        </w:rPr>
        <w:t>5. Lessons Learned</w:t>
      </w:r>
    </w:p>
    <w:p w14:paraId="2CD2C05A" w14:textId="77777777" w:rsidR="00E86F47" w:rsidRDefault="00000000">
      <w:pPr>
        <w:spacing w:before="40" w:after="120"/>
      </w:pPr>
      <w:r>
        <w:rPr>
          <w:rFonts w:ascii="Arial" w:hAnsi="Arial"/>
        </w:rPr>
        <w:t>This lab provided hands-on experience with deploying and operating a real SIEM platform. Key takeaways include:</w:t>
      </w:r>
    </w:p>
    <w:p w14:paraId="2C29FBA3" w14:textId="77777777" w:rsidR="00E86F47" w:rsidRDefault="00000000">
      <w:pPr>
        <w:pStyle w:val="ListBullet"/>
        <w:spacing w:before="20" w:after="60"/>
      </w:pPr>
      <w:r>
        <w:rPr>
          <w:rFonts w:ascii="Arial" w:hAnsi="Arial"/>
        </w:rPr>
        <w:t>RAM and hardware resources significantly impact SIEM performance. Wazuh requires at least 4GB RAM to run the dashboard reliably.</w:t>
      </w:r>
    </w:p>
    <w:p w14:paraId="61A765DE" w14:textId="77777777" w:rsidR="00E86F47" w:rsidRDefault="00000000">
      <w:pPr>
        <w:pStyle w:val="ListBullet"/>
        <w:spacing w:before="20" w:after="60"/>
      </w:pPr>
      <w:r>
        <w:rPr>
          <w:rFonts w:ascii="Arial" w:hAnsi="Arial"/>
        </w:rPr>
        <w:t>Network configuration is critical — VMs must be on the correct network adapter mode (Bridged) to communicate with each other and the host machine.</w:t>
      </w:r>
    </w:p>
    <w:p w14:paraId="6DFBE4B1" w14:textId="77777777" w:rsidR="00E86F47" w:rsidRDefault="00000000">
      <w:pPr>
        <w:pStyle w:val="ListBullet"/>
        <w:spacing w:before="20" w:after="60"/>
      </w:pPr>
      <w:r>
        <w:rPr>
          <w:rFonts w:ascii="Arial" w:hAnsi="Arial"/>
        </w:rPr>
        <w:t>Real security alerts look different from textbook examples. Seeing actual alert data in the Wazuh dashboard provides context that vendor demos cannot.</w:t>
      </w:r>
    </w:p>
    <w:p w14:paraId="73813B7B" w14:textId="77777777" w:rsidR="00E86F47" w:rsidRDefault="00000000">
      <w:pPr>
        <w:pStyle w:val="ListBullet"/>
        <w:spacing w:before="20" w:after="60"/>
      </w:pPr>
      <w:r>
        <w:rPr>
          <w:rFonts w:ascii="Arial" w:hAnsi="Arial"/>
        </w:rPr>
        <w:t>The triage process requires understanding both the technical details of an alert and the business context of the environment.</w:t>
      </w:r>
    </w:p>
    <w:p w14:paraId="3FD3CE27" w14:textId="77777777" w:rsidR="00E86F47" w:rsidRDefault="00000000">
      <w:pPr>
        <w:pStyle w:val="ListBullet"/>
        <w:spacing w:before="20" w:after="60"/>
      </w:pPr>
      <w:r>
        <w:rPr>
          <w:rFonts w:ascii="Arial" w:hAnsi="Arial"/>
        </w:rPr>
        <w:t>SSH brute force, unauthorized account creation, and port scanning are among the most common early-stage attack techniques and are well detected by Wazuh.</w:t>
      </w:r>
    </w:p>
    <w:p w14:paraId="3B987A5F" w14:textId="77777777" w:rsidR="00E86F47" w:rsidRDefault="00000000">
      <w:pPr>
        <w:pStyle w:val="ListBullet"/>
        <w:spacing w:before="20" w:after="60"/>
      </w:pPr>
      <w:r>
        <w:rPr>
          <w:rFonts w:ascii="Arial" w:hAnsi="Arial"/>
        </w:rPr>
        <w:t>SIEM deployment and management is a valuable skill that most entry-level SOC analysts lack — having hands-on experience is a career differentiator.</w:t>
      </w:r>
    </w:p>
    <w:p w14:paraId="639B5DEF" w14:textId="77777777" w:rsidR="00E86F47" w:rsidRDefault="00000000">
      <w:pPr>
        <w:pBdr>
          <w:bottom w:val="single" w:sz="6" w:space="1" w:color="1F497D"/>
        </w:pBdr>
        <w:spacing w:before="280" w:after="80"/>
      </w:pPr>
      <w:r>
        <w:rPr>
          <w:rFonts w:ascii="Arial" w:hAnsi="Arial"/>
          <w:b/>
          <w:color w:val="1F497D"/>
          <w:sz w:val="28"/>
        </w:rPr>
        <w:lastRenderedPageBreak/>
        <w:t>6. Conclusion</w:t>
      </w:r>
    </w:p>
    <w:p w14:paraId="5A6F8858" w14:textId="77777777" w:rsidR="00E86F47" w:rsidRDefault="00000000">
      <w:pPr>
        <w:spacing w:before="40" w:after="120"/>
      </w:pPr>
      <w:r>
        <w:rPr>
          <w:rFonts w:ascii="Arial" w:hAnsi="Arial"/>
        </w:rPr>
        <w:t>This lab successfully demonstrated the deployment of a Wazuh SIEM platform in a virtual environment, the installation of security agents, and the generation and triage of three real security alerts. The lab was completed on a Mac using VirtualBox with Ubuntu 22.04 as the Wazuh server and Kali Linux as the agent and attack simulation platform.</w:t>
      </w:r>
    </w:p>
    <w:p w14:paraId="03CE6EBD" w14:textId="77777777" w:rsidR="00E86F47" w:rsidRDefault="00000000">
      <w:pPr>
        <w:spacing w:before="40" w:after="120"/>
      </w:pPr>
      <w:r>
        <w:rPr>
          <w:rFonts w:ascii="Arial" w:hAnsi="Arial"/>
        </w:rPr>
        <w:t>The three alerts generated — SSH brute force, new user account creation, and Nmap port scan detection — represent realistic attack scenarios that SOC analysts encounter in production environments. Triaging these alerts provided practical experience in the analysis and response workflow used by security operations teams.</w:t>
      </w:r>
    </w:p>
    <w:p w14:paraId="217B092D" w14:textId="77777777" w:rsidR="00E86F47" w:rsidRDefault="00000000">
      <w:pPr>
        <w:spacing w:before="40" w:after="120"/>
      </w:pPr>
      <w:r>
        <w:rPr>
          <w:rFonts w:ascii="Arial" w:hAnsi="Arial"/>
        </w:rPr>
        <w:t>Note: A Windows agent was not deployed due to the unavailability of a Windows machine. This was communicated to the instructor separately.</w:t>
      </w:r>
    </w:p>
    <w:p w14:paraId="081BC5E3" w14:textId="77777777" w:rsidR="00E86F47" w:rsidRDefault="00000000">
      <w:pPr>
        <w:pBdr>
          <w:bottom w:val="single" w:sz="6" w:space="1" w:color="1F497D"/>
        </w:pBdr>
        <w:spacing w:before="280" w:after="80"/>
      </w:pPr>
      <w:r>
        <w:rPr>
          <w:rFonts w:ascii="Arial" w:hAnsi="Arial"/>
          <w:b/>
          <w:color w:val="1F497D"/>
          <w:sz w:val="28"/>
        </w:rPr>
        <w:t>7. References</w:t>
      </w:r>
    </w:p>
    <w:p w14:paraId="2C835455" w14:textId="77777777" w:rsidR="00E86F47" w:rsidRDefault="00000000">
      <w:pPr>
        <w:pStyle w:val="ListBullet"/>
        <w:spacing w:before="20" w:after="60"/>
      </w:pPr>
      <w:r>
        <w:rPr>
          <w:rFonts w:ascii="Arial" w:hAnsi="Arial"/>
        </w:rPr>
        <w:t>Wazuh Official Documentation — https://documentation.wazuh.com</w:t>
      </w:r>
    </w:p>
    <w:p w14:paraId="45470391" w14:textId="77777777" w:rsidR="00E86F47" w:rsidRDefault="00000000">
      <w:pPr>
        <w:pStyle w:val="ListBullet"/>
        <w:spacing w:before="20" w:after="60"/>
      </w:pPr>
      <w:r>
        <w:rPr>
          <w:rFonts w:ascii="Arial" w:hAnsi="Arial"/>
        </w:rPr>
        <w:t>Wazuh Installation Guide — https://documentation.wazuh.com/current/installation-guide/</w:t>
      </w:r>
    </w:p>
    <w:p w14:paraId="50609E7A" w14:textId="77777777" w:rsidR="00E86F47" w:rsidRDefault="00000000">
      <w:pPr>
        <w:pStyle w:val="ListBullet"/>
        <w:spacing w:before="20" w:after="60"/>
      </w:pPr>
      <w:r>
        <w:rPr>
          <w:rFonts w:ascii="Arial" w:hAnsi="Arial"/>
        </w:rPr>
        <w:t>MITRE ATT&amp;CK — Brute Force (T1110) — https://attack.mitre.org/techniques/T1110/</w:t>
      </w:r>
    </w:p>
    <w:p w14:paraId="25AC8F21" w14:textId="77777777" w:rsidR="00E86F47" w:rsidRDefault="00000000">
      <w:pPr>
        <w:pStyle w:val="ListBullet"/>
        <w:spacing w:before="20" w:after="60"/>
      </w:pPr>
      <w:r>
        <w:rPr>
          <w:rFonts w:ascii="Arial" w:hAnsi="Arial"/>
        </w:rPr>
        <w:t>MITRE ATT&amp;CK — Create Account (T1136) — https://attack.mitre.org/techniques/T1136/</w:t>
      </w:r>
    </w:p>
    <w:p w14:paraId="67FBB289" w14:textId="77777777" w:rsidR="00E86F47" w:rsidRDefault="00000000">
      <w:pPr>
        <w:pStyle w:val="ListBullet"/>
        <w:spacing w:before="20" w:after="60"/>
      </w:pPr>
      <w:r>
        <w:rPr>
          <w:rFonts w:ascii="Arial" w:hAnsi="Arial"/>
        </w:rPr>
        <w:t>MITRE ATT&amp;CK — Network Service Discovery (T1046) — https://attack.mitre.org/techniques/T1046/</w:t>
      </w:r>
    </w:p>
    <w:p w14:paraId="3DFD31E6" w14:textId="77777777" w:rsidR="00E86F47" w:rsidRDefault="00000000">
      <w:pPr>
        <w:pStyle w:val="ListBullet"/>
        <w:spacing w:before="20" w:after="60"/>
      </w:pPr>
      <w:r>
        <w:rPr>
          <w:rFonts w:ascii="Arial" w:hAnsi="Arial"/>
        </w:rPr>
        <w:t>Nmap Documentation — https://nmap.org/docs.html</w:t>
      </w:r>
    </w:p>
    <w:p w14:paraId="35700F42" w14:textId="77777777" w:rsidR="00E86F47" w:rsidRDefault="00000000">
      <w:pPr>
        <w:pStyle w:val="ListBullet"/>
        <w:spacing w:before="20" w:after="60"/>
      </w:pPr>
      <w:r>
        <w:rPr>
          <w:rFonts w:ascii="Arial" w:hAnsi="Arial"/>
        </w:rPr>
        <w:t>Ubuntu 22.04 LTS — https://ubuntu.com/download/server</w:t>
      </w:r>
    </w:p>
    <w:p w14:paraId="2706347D" w14:textId="77777777" w:rsidR="00E86F47" w:rsidRDefault="00000000">
      <w:pPr>
        <w:pStyle w:val="ListBullet"/>
        <w:spacing w:before="20" w:after="60"/>
      </w:pPr>
      <w:r>
        <w:rPr>
          <w:rFonts w:ascii="Arial" w:hAnsi="Arial"/>
        </w:rPr>
        <w:t>Oracle VirtualBox — https://www.virtualbox.org</w:t>
      </w:r>
    </w:p>
    <w:p w14:paraId="34186D43" w14:textId="77777777" w:rsidR="00E86F47" w:rsidRDefault="00E86F47"/>
    <w:p w14:paraId="2824729E" w14:textId="77777777" w:rsidR="00E86F47" w:rsidRDefault="00000000">
      <w:pPr>
        <w:jc w:val="center"/>
      </w:pPr>
      <w:r>
        <w:rPr>
          <w:rFonts w:ascii="Arial" w:hAnsi="Arial"/>
          <w:i/>
          <w:color w:val="808080"/>
          <w:sz w:val="18"/>
        </w:rPr>
        <w:t>Brian Haley | SIEM Lab Report | May 30, 2026 | Security Engineering Lab</w:t>
      </w:r>
    </w:p>
    <w:sectPr w:rsidR="00E86F4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751655">
    <w:abstractNumId w:val="8"/>
  </w:num>
  <w:num w:numId="2" w16cid:durableId="1595894764">
    <w:abstractNumId w:val="6"/>
  </w:num>
  <w:num w:numId="3" w16cid:durableId="1356271473">
    <w:abstractNumId w:val="5"/>
  </w:num>
  <w:num w:numId="4" w16cid:durableId="1819150432">
    <w:abstractNumId w:val="4"/>
  </w:num>
  <w:num w:numId="5" w16cid:durableId="1592853998">
    <w:abstractNumId w:val="7"/>
  </w:num>
  <w:num w:numId="6" w16cid:durableId="2062747695">
    <w:abstractNumId w:val="3"/>
  </w:num>
  <w:num w:numId="7" w16cid:durableId="825976744">
    <w:abstractNumId w:val="2"/>
  </w:num>
  <w:num w:numId="8" w16cid:durableId="590817320">
    <w:abstractNumId w:val="1"/>
  </w:num>
  <w:num w:numId="9" w16cid:durableId="74037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20E66"/>
    <w:rsid w:val="00AA1D8D"/>
    <w:rsid w:val="00B47730"/>
    <w:rsid w:val="00CB0664"/>
    <w:rsid w:val="00D0219F"/>
    <w:rsid w:val="00E86F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56439"/>
  <w14:defaultImageDpi w14:val="300"/>
  <w15:docId w15:val="{68CBCB40-A3A1-BF4F-ACC1-097E5CFDF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1716</Words>
  <Characters>9785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haleyboislim@yahoo.com</cp:lastModifiedBy>
  <cp:revision>2</cp:revision>
  <dcterms:created xsi:type="dcterms:W3CDTF">2026-05-30T22:35:00Z</dcterms:created>
  <dcterms:modified xsi:type="dcterms:W3CDTF">2026-05-30T22:35:00Z</dcterms:modified>
  <cp:category/>
</cp:coreProperties>
</file>